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No: ____</w:t>
      </w:r>
    </w:p>
    <w:p>
      <w:pPr>
        <w:pStyle w:val="Heading2"/>
      </w:pPr>
      <w:r>
        <w:t>Title: Comparative Study of SEMMA, CRISP-DM and KDD Frameworks for Social Media Data Mining</w:t>
      </w:r>
    </w:p>
    <w:p>
      <w:pPr>
        <w:pStyle w:val="Heading2"/>
      </w:pPr>
      <w:r>
        <w:t>SEMMA</w:t>
      </w:r>
    </w:p>
    <w:p>
      <w:pPr>
        <w:pStyle w:val="Heading3"/>
      </w:pPr>
      <w:r>
        <w:t>Algorithm</w:t>
      </w:r>
    </w:p>
    <w:p>
      <w:r>
        <w:t>1. Sample: Select representative data.</w:t>
      </w:r>
    </w:p>
    <w:p>
      <w:r>
        <w:t>2. Explore: Analyze data using statistics and visualization.</w:t>
      </w:r>
    </w:p>
    <w:p>
      <w:r>
        <w:t>3. Modify: Transform and prepare data for modeling.</w:t>
      </w:r>
    </w:p>
    <w:p>
      <w:r>
        <w:t>4. Model: Build a machine learning model.</w:t>
      </w:r>
    </w:p>
    <w:p>
      <w:r>
        <w:t>5. Assess: Evaluate model performance.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# SAMPLE</w:t>
        <w:br/>
        <w:t>print(df.head())</w:t>
        <w:br/>
        <w:br/>
        <w:t># EXPLORE</w:t>
        <w:br/>
        <w:t>print(df.info())</w:t>
        <w:br/>
        <w:t>print(df.describe())</w:t>
        <w:br/>
        <w:br/>
        <w:t># MODIFY</w:t>
        <w:br/>
        <w:t>X = df.drop("Likes", axis=1)</w:t>
        <w:br/>
        <w:t>y = df["Likes"]</w:t>
        <w:br/>
        <w:br/>
        <w:t># MODEL</w:t>
        <w:br/>
        <w:t>from sklearn.model_selection import train_test_split</w:t>
        <w:br/>
        <w:t>from sklearn.ensemble import RandomForestRegressor</w:t>
        <w:br/>
        <w:br/>
        <w:t>X_train,X_test,y_train,y_test=train_test_split(X,y,test_size=0.2,random_state=42)</w:t>
        <w:br/>
        <w:t>model=RandomForestRegressor(random_state=42)</w:t>
        <w:br/>
        <w:t>model.fit(X_train,y_train)</w:t>
        <w:br/>
        <w:t>y_pred=model.predict(X_test)</w:t>
        <w:br/>
        <w:br/>
        <w:t># ASSESS</w:t>
        <w:br/>
        <w:t>from sklearn.metrics import mean_absolute_error,r2_score</w:t>
        <w:br/>
        <w:t>print("MAE:",mean_absolute_error(y_test,y_pred))</w:t>
        <w:br/>
        <w:t>print("R2:",r2_score(y_test,y_pred))</w:t>
        <w:br/>
      </w:r>
    </w:p>
    <w:p>
      <w:pPr>
        <w:pStyle w:val="Heading3"/>
      </w:pPr>
      <w:r>
        <w:t>Output</w:t>
      </w:r>
    </w:p>
    <w:p>
      <w:r>
        <w:t>Paste the outputs (MAE, RMSE, R² Score, Feature Importance, and graphs) obtained after executing the code in your notebook.</w:t>
      </w:r>
    </w:p>
    <w:p>
      <w:pPr>
        <w:pStyle w:val="Heading2"/>
      </w:pPr>
      <w:r>
        <w:t>CRISP-DM</w:t>
      </w:r>
    </w:p>
    <w:p>
      <w:pPr>
        <w:pStyle w:val="Heading3"/>
      </w:pPr>
      <w:r>
        <w:t>Algorithm</w:t>
      </w:r>
    </w:p>
    <w:p>
      <w:r>
        <w:t>1. Business Understanding</w:t>
      </w:r>
    </w:p>
    <w:p>
      <w:r>
        <w:t>2. Data Understanding</w:t>
      </w:r>
    </w:p>
    <w:p>
      <w:r>
        <w:t>3. Data Preparation (already completed)</w:t>
      </w:r>
    </w:p>
    <w:p>
      <w:r>
        <w:t>4. Modeling</w:t>
      </w:r>
    </w:p>
    <w:p>
      <w:r>
        <w:t>5. Evaluation</w:t>
      </w:r>
    </w:p>
    <w:p>
      <w:r>
        <w:t>6. Deployment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print("Business Goal: Predict Likes")</w:t>
        <w:br/>
        <w:br/>
        <w:t>X=df.drop("Likes",axis=1)</w:t>
        <w:br/>
        <w:t>y=df["Likes"]</w:t>
        <w:br/>
        <w:br/>
        <w:t>from sklearn.model_selection import train_test_split</w:t>
        <w:br/>
        <w:t>from sklearn.ensemble import RandomForestRegressor</w:t>
        <w:br/>
        <w:br/>
        <w:t>X_train,X_test,y_train,y_test=train_test_split(X,y,test_size=0.2,random_state=42)</w:t>
        <w:br/>
        <w:br/>
        <w:t>model=RandomForestRegressor(random_state=42)</w:t>
        <w:br/>
        <w:t>model.fit(X_train,y_train)</w:t>
        <w:br/>
        <w:br/>
        <w:t>y_pred=model.predict(X_test)</w:t>
        <w:br/>
        <w:br/>
        <w:t>from sklearn.metrics import mean_absolute_error,mean_squared_error,r2_score</w:t>
        <w:br/>
        <w:t>import numpy as np</w:t>
        <w:br/>
        <w:t>print("MAE:",mean_absolute_error(y_test,y_pred))</w:t>
        <w:br/>
        <w:t>print("RMSE:",np.sqrt(mean_squared_error(y_test,y_pred)))</w:t>
        <w:br/>
        <w:t>print("R2:",r2_score(y_test,y_pred))</w:t>
        <w:br/>
      </w:r>
    </w:p>
    <w:p>
      <w:pPr>
        <w:pStyle w:val="Heading3"/>
      </w:pPr>
      <w:r>
        <w:t>Output</w:t>
      </w:r>
    </w:p>
    <w:p>
      <w:r>
        <w:t>Paste the outputs (MAE, RMSE, R² Score, Feature Importance, and graphs) obtained after executing the code in your notebook.</w:t>
      </w:r>
    </w:p>
    <w:p>
      <w:pPr>
        <w:pStyle w:val="Heading2"/>
      </w:pPr>
      <w:r>
        <w:t>KDD</w:t>
      </w:r>
    </w:p>
    <w:p>
      <w:pPr>
        <w:pStyle w:val="Heading3"/>
      </w:pPr>
      <w:r>
        <w:t>Algorithm</w:t>
      </w:r>
    </w:p>
    <w:p>
      <w:r>
        <w:t>1. Data Selection</w:t>
      </w:r>
    </w:p>
    <w:p>
      <w:r>
        <w:t>2. Data Transformation</w:t>
      </w:r>
    </w:p>
    <w:p>
      <w:r>
        <w:t>3. Data Mining</w:t>
      </w:r>
    </w:p>
    <w:p>
      <w:r>
        <w:t>4. Pattern Evaluation</w:t>
      </w:r>
    </w:p>
    <w:p>
      <w:r>
        <w:t>5. Knowledge Presentation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# Data Selection</w:t>
        <w:br/>
        <w:t>print(df.head())</w:t>
        <w:br/>
        <w:br/>
        <w:t># Data Transformation</w:t>
        <w:br/>
        <w:t>X=df.drop("Likes",axis=1)</w:t>
        <w:br/>
        <w:t>y=df["Likes"]</w:t>
        <w:br/>
        <w:br/>
        <w:t># Data Mining</w:t>
        <w:br/>
        <w:t>from sklearn.model_selection import train_test_split</w:t>
        <w:br/>
        <w:t>from sklearn.ensemble import RandomForestRegressor</w:t>
        <w:br/>
        <w:br/>
        <w:t>X_train,X_test,y_train,y_test=train_test_split(X,y,test_size=0.2,random_state=42)</w:t>
        <w:br/>
        <w:br/>
        <w:t>model=RandomForestRegressor(random_state=42)</w:t>
        <w:br/>
        <w:t>model.fit(X_train,y_train)</w:t>
        <w:br/>
        <w:br/>
        <w:t>y_pred=model.predict(X_test)</w:t>
        <w:br/>
        <w:br/>
        <w:t># Pattern Evaluation</w:t>
        <w:br/>
        <w:t>from sklearn.metrics import mean_absolute_error,mean_squared_error,r2_score</w:t>
        <w:br/>
        <w:t>import numpy as np</w:t>
        <w:br/>
        <w:t>print("MAE:",mean_absolute_error(y_test,y_pred))</w:t>
        <w:br/>
        <w:t>print("RMSE:",np.sqrt(mean_squared_error(y_test,y_pred)))</w:t>
        <w:br/>
        <w:t>print("R2:",r2_score(y_test,y_pred))</w:t>
        <w:br/>
        <w:br/>
        <w:t># Knowledge Presentation</w:t>
        <w:br/>
        <w:t>import pandas as pd</w:t>
        <w:br/>
        <w:t>importance=pd.DataFrame({"Feature":X.columns,"Importance":model.feature_importances_})</w:t>
        <w:br/>
        <w:t>print(importance.sort_values(by="Importance",ascending=False))</w:t>
        <w:br/>
      </w:r>
    </w:p>
    <w:p>
      <w:pPr>
        <w:pStyle w:val="Heading3"/>
      </w:pPr>
      <w:r>
        <w:t>Output</w:t>
      </w:r>
    </w:p>
    <w:p>
      <w:r>
        <w:t>Paste the outputs (MAE, RMSE, R² Score, Feature Importance, and graphs) obtained after executing the code in your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