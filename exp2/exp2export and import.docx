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5334C" w14:textId="53A3FB96" w:rsidR="003B65DA" w:rsidRPr="00D87B20" w:rsidRDefault="00A74ABD" w:rsidP="00D87B20">
      <w:pPr>
        <w:pStyle w:val="Heading1"/>
        <w:rPr>
          <w:rFonts w:ascii="Times New Roman" w:hAnsi="Times New Roman" w:cs="Times New Roman"/>
          <w:color w:val="auto"/>
        </w:rPr>
      </w:pPr>
      <w:r w:rsidRPr="003B65DA">
        <w:rPr>
          <w:rFonts w:ascii="Times New Roman" w:hAnsi="Times New Roman" w:cs="Times New Roman"/>
          <w:color w:val="auto"/>
        </w:rPr>
        <w:t xml:space="preserve">Experiment No: </w:t>
      </w:r>
      <w:r w:rsidR="00D87B20">
        <w:rPr>
          <w:rFonts w:ascii="Times New Roman" w:hAnsi="Times New Roman" w:cs="Times New Roman"/>
          <w:color w:val="auto"/>
        </w:rPr>
        <w:t xml:space="preserve">2 </w:t>
      </w:r>
      <w:proofErr w:type="spellStart"/>
      <w:r w:rsidR="00D87B20">
        <w:rPr>
          <w:rFonts w:ascii="Times New Roman" w:hAnsi="Times New Roman" w:cs="Times New Roman"/>
          <w:color w:val="auto"/>
        </w:rPr>
        <w:t>Exporatory</w:t>
      </w:r>
      <w:proofErr w:type="spellEnd"/>
      <w:r w:rsidR="00D87B20">
        <w:rPr>
          <w:rFonts w:ascii="Times New Roman" w:hAnsi="Times New Roman" w:cs="Times New Roman"/>
          <w:color w:val="auto"/>
        </w:rPr>
        <w:t xml:space="preserve"> Data </w:t>
      </w:r>
      <w:proofErr w:type="gramStart"/>
      <w:r w:rsidR="00D87B20">
        <w:rPr>
          <w:rFonts w:ascii="Times New Roman" w:hAnsi="Times New Roman" w:cs="Times New Roman"/>
          <w:color w:val="auto"/>
        </w:rPr>
        <w:t>Ana</w:t>
      </w:r>
      <w:r w:rsidR="00320CA2">
        <w:rPr>
          <w:rFonts w:ascii="Times New Roman" w:hAnsi="Times New Roman" w:cs="Times New Roman"/>
          <w:color w:val="auto"/>
        </w:rPr>
        <w:t>lysis(</w:t>
      </w:r>
      <w:proofErr w:type="gramEnd"/>
      <w:r w:rsidR="00320CA2">
        <w:rPr>
          <w:rFonts w:ascii="Times New Roman" w:hAnsi="Times New Roman" w:cs="Times New Roman"/>
          <w:color w:val="auto"/>
        </w:rPr>
        <w:t>import and export files)</w:t>
      </w:r>
    </w:p>
    <w:p w14:paraId="366BF181" w14:textId="2F09FE9F" w:rsidR="00284898" w:rsidRPr="003B65DA" w:rsidRDefault="00C348C8">
      <w:pPr>
        <w:pStyle w:val="Heading2"/>
        <w:rPr>
          <w:rFonts w:ascii="Times New Roman" w:hAnsi="Times New Roman" w:cs="Times New Roman"/>
          <w:color w:val="auto"/>
        </w:rPr>
      </w:pPr>
      <w:r w:rsidRPr="003B65DA">
        <w:rPr>
          <w:rFonts w:ascii="Times New Roman" w:hAnsi="Times New Roman" w:cs="Times New Roman"/>
          <w:color w:val="auto"/>
        </w:rPr>
        <w:t xml:space="preserve">                          </w:t>
      </w:r>
    </w:p>
    <w:p w14:paraId="661CB375" w14:textId="43944BBA" w:rsidR="00284898" w:rsidRDefault="00320CA2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Aim:</w:t>
      </w:r>
    </w:p>
    <w:p w14:paraId="022EDCB6" w14:textId="184E82BB" w:rsidR="00320CA2" w:rsidRPr="00320CA2" w:rsidRDefault="00320CA2" w:rsidP="00320CA2">
      <w:r>
        <w:t>To import and export different types of files using python.</w:t>
      </w:r>
    </w:p>
    <w:p w14:paraId="761D8849" w14:textId="6075879D" w:rsidR="00284898" w:rsidRPr="003B65DA" w:rsidRDefault="00A74ABD">
      <w:pPr>
        <w:pStyle w:val="Heading3"/>
        <w:rPr>
          <w:rFonts w:ascii="Times New Roman" w:hAnsi="Times New Roman" w:cs="Times New Roman"/>
          <w:color w:val="auto"/>
        </w:rPr>
      </w:pPr>
      <w:r w:rsidRPr="003B65DA">
        <w:rPr>
          <w:rFonts w:ascii="Times New Roman" w:hAnsi="Times New Roman" w:cs="Times New Roman"/>
          <w:color w:val="auto"/>
        </w:rPr>
        <w:t>Algorithm</w:t>
      </w:r>
      <w:r w:rsidR="003B65DA" w:rsidRPr="003B65DA">
        <w:rPr>
          <w:rFonts w:ascii="Times New Roman" w:hAnsi="Times New Roman" w:cs="Times New Roman"/>
          <w:color w:val="auto"/>
        </w:rPr>
        <w:t>:</w:t>
      </w:r>
    </w:p>
    <w:p w14:paraId="53495D8E" w14:textId="1858569E" w:rsidR="0084308E" w:rsidRPr="0084308E" w:rsidRDefault="0084308E" w:rsidP="008430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84308E">
        <w:rPr>
          <w:rFonts w:ascii="Times New Roman" w:hAnsi="Times New Roman" w:cs="Times New Roman"/>
          <w:b/>
          <w:bCs/>
          <w:lang w:val="en-IN"/>
        </w:rPr>
        <w:t>Start</w:t>
      </w:r>
      <w:r w:rsidRPr="0084308E">
        <w:rPr>
          <w:rFonts w:ascii="Times New Roman" w:hAnsi="Times New Roman" w:cs="Times New Roman"/>
          <w:lang w:val="en-IN"/>
        </w:rPr>
        <w:t xml:space="preserve"> the program. </w:t>
      </w:r>
    </w:p>
    <w:p w14:paraId="4096F0F2" w14:textId="6DE9E285" w:rsidR="0084308E" w:rsidRPr="0084308E" w:rsidRDefault="0084308E" w:rsidP="008430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84308E">
        <w:rPr>
          <w:rFonts w:ascii="Times New Roman" w:hAnsi="Times New Roman" w:cs="Times New Roman"/>
          <w:b/>
          <w:bCs/>
          <w:lang w:val="en-IN"/>
        </w:rPr>
        <w:t>Import</w:t>
      </w:r>
      <w:r w:rsidRPr="0084308E">
        <w:rPr>
          <w:rFonts w:ascii="Times New Roman" w:hAnsi="Times New Roman" w:cs="Times New Roman"/>
          <w:lang w:val="en-IN"/>
        </w:rPr>
        <w:t xml:space="preserve"> the required library (pandas). </w:t>
      </w:r>
    </w:p>
    <w:p w14:paraId="79A63E04" w14:textId="461A8D03" w:rsidR="0084308E" w:rsidRPr="0084308E" w:rsidRDefault="0084308E" w:rsidP="008430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84308E">
        <w:rPr>
          <w:rFonts w:ascii="Times New Roman" w:hAnsi="Times New Roman" w:cs="Times New Roman"/>
          <w:b/>
          <w:bCs/>
          <w:lang w:val="en-IN"/>
        </w:rPr>
        <w:t>Specify</w:t>
      </w:r>
      <w:r w:rsidRPr="0084308E">
        <w:rPr>
          <w:rFonts w:ascii="Times New Roman" w:hAnsi="Times New Roman" w:cs="Times New Roman"/>
          <w:lang w:val="en-IN"/>
        </w:rPr>
        <w:t xml:space="preserve"> the path or name of the CSV file. </w:t>
      </w:r>
    </w:p>
    <w:p w14:paraId="79A611F1" w14:textId="2B4150AC" w:rsidR="0084308E" w:rsidRPr="0084308E" w:rsidRDefault="0084308E" w:rsidP="008430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84308E">
        <w:rPr>
          <w:rFonts w:ascii="Times New Roman" w:hAnsi="Times New Roman" w:cs="Times New Roman"/>
          <w:b/>
          <w:bCs/>
          <w:lang w:val="en-IN"/>
        </w:rPr>
        <w:t>Read</w:t>
      </w:r>
      <w:r w:rsidRPr="0084308E">
        <w:rPr>
          <w:rFonts w:ascii="Times New Roman" w:hAnsi="Times New Roman" w:cs="Times New Roman"/>
          <w:lang w:val="en-IN"/>
        </w:rPr>
        <w:t xml:space="preserve"> the CSV file using the </w:t>
      </w:r>
      <w:proofErr w:type="spellStart"/>
      <w:r w:rsidRPr="0084308E">
        <w:rPr>
          <w:rFonts w:ascii="Times New Roman" w:hAnsi="Times New Roman" w:cs="Times New Roman"/>
          <w:lang w:val="en-IN"/>
        </w:rPr>
        <w:t>read_</w:t>
      </w:r>
      <w:proofErr w:type="gramStart"/>
      <w:r w:rsidRPr="0084308E">
        <w:rPr>
          <w:rFonts w:ascii="Times New Roman" w:hAnsi="Times New Roman" w:cs="Times New Roman"/>
          <w:lang w:val="en-IN"/>
        </w:rPr>
        <w:t>csv</w:t>
      </w:r>
      <w:proofErr w:type="spellEnd"/>
      <w:r w:rsidRPr="0084308E">
        <w:rPr>
          <w:rFonts w:ascii="Times New Roman" w:hAnsi="Times New Roman" w:cs="Times New Roman"/>
          <w:lang w:val="en-IN"/>
        </w:rPr>
        <w:t>(</w:t>
      </w:r>
      <w:proofErr w:type="gramEnd"/>
      <w:r w:rsidRPr="0084308E">
        <w:rPr>
          <w:rFonts w:ascii="Times New Roman" w:hAnsi="Times New Roman" w:cs="Times New Roman"/>
          <w:lang w:val="en-IN"/>
        </w:rPr>
        <w:t xml:space="preserve">) function. </w:t>
      </w:r>
    </w:p>
    <w:p w14:paraId="730B395E" w14:textId="2009227B" w:rsidR="0084308E" w:rsidRPr="0084308E" w:rsidRDefault="0084308E" w:rsidP="008430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84308E">
        <w:rPr>
          <w:rFonts w:ascii="Times New Roman" w:hAnsi="Times New Roman" w:cs="Times New Roman"/>
          <w:b/>
          <w:bCs/>
          <w:lang w:val="en-IN"/>
        </w:rPr>
        <w:t>Store</w:t>
      </w:r>
      <w:r w:rsidRPr="0084308E">
        <w:rPr>
          <w:rFonts w:ascii="Times New Roman" w:hAnsi="Times New Roman" w:cs="Times New Roman"/>
          <w:lang w:val="en-IN"/>
        </w:rPr>
        <w:t xml:space="preserve"> the imported data in a </w:t>
      </w:r>
      <w:proofErr w:type="spellStart"/>
      <w:r w:rsidRPr="0084308E">
        <w:rPr>
          <w:rFonts w:ascii="Times New Roman" w:hAnsi="Times New Roman" w:cs="Times New Roman"/>
          <w:lang w:val="en-IN"/>
        </w:rPr>
        <w:t>DataFrame</w:t>
      </w:r>
      <w:proofErr w:type="spellEnd"/>
      <w:r w:rsidRPr="0084308E">
        <w:rPr>
          <w:rFonts w:ascii="Times New Roman" w:hAnsi="Times New Roman" w:cs="Times New Roman"/>
          <w:lang w:val="en-IN"/>
        </w:rPr>
        <w:t xml:space="preserve"> (</w:t>
      </w:r>
      <w:proofErr w:type="spellStart"/>
      <w:r w:rsidRPr="0084308E">
        <w:rPr>
          <w:rFonts w:ascii="Times New Roman" w:hAnsi="Times New Roman" w:cs="Times New Roman"/>
          <w:lang w:val="en-IN"/>
        </w:rPr>
        <w:t>df</w:t>
      </w:r>
      <w:proofErr w:type="spellEnd"/>
      <w:r w:rsidRPr="0084308E">
        <w:rPr>
          <w:rFonts w:ascii="Times New Roman" w:hAnsi="Times New Roman" w:cs="Times New Roman"/>
          <w:lang w:val="en-IN"/>
        </w:rPr>
        <w:t xml:space="preserve">). </w:t>
      </w:r>
    </w:p>
    <w:p w14:paraId="10A4BDDE" w14:textId="44D943A5" w:rsidR="0084308E" w:rsidRPr="0084308E" w:rsidRDefault="0084308E" w:rsidP="008430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84308E">
        <w:rPr>
          <w:rFonts w:ascii="Times New Roman" w:hAnsi="Times New Roman" w:cs="Times New Roman"/>
          <w:b/>
          <w:bCs/>
          <w:lang w:val="en-IN"/>
        </w:rPr>
        <w:t>Display</w:t>
      </w:r>
      <w:r w:rsidRPr="0084308E">
        <w:rPr>
          <w:rFonts w:ascii="Times New Roman" w:hAnsi="Times New Roman" w:cs="Times New Roman"/>
          <w:lang w:val="en-IN"/>
        </w:rPr>
        <w:t xml:space="preserve"> the first few records using </w:t>
      </w:r>
      <w:proofErr w:type="gramStart"/>
      <w:r w:rsidRPr="0084308E">
        <w:rPr>
          <w:rFonts w:ascii="Times New Roman" w:hAnsi="Times New Roman" w:cs="Times New Roman"/>
          <w:lang w:val="en-IN"/>
        </w:rPr>
        <w:t>head(</w:t>
      </w:r>
      <w:proofErr w:type="gramEnd"/>
      <w:r w:rsidRPr="0084308E">
        <w:rPr>
          <w:rFonts w:ascii="Times New Roman" w:hAnsi="Times New Roman" w:cs="Times New Roman"/>
          <w:lang w:val="en-IN"/>
        </w:rPr>
        <w:t xml:space="preserve">). </w:t>
      </w:r>
    </w:p>
    <w:p w14:paraId="1B14A4B9" w14:textId="62BFEDE3" w:rsidR="0084308E" w:rsidRPr="0084308E" w:rsidRDefault="0084308E" w:rsidP="008430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84308E">
        <w:rPr>
          <w:rFonts w:ascii="Times New Roman" w:hAnsi="Times New Roman" w:cs="Times New Roman"/>
          <w:b/>
          <w:bCs/>
          <w:lang w:val="en-IN"/>
        </w:rPr>
        <w:t>Check</w:t>
      </w:r>
      <w:r w:rsidRPr="0084308E">
        <w:rPr>
          <w:rFonts w:ascii="Times New Roman" w:hAnsi="Times New Roman" w:cs="Times New Roman"/>
          <w:lang w:val="en-IN"/>
        </w:rPr>
        <w:t xml:space="preserve"> the dataset information using </w:t>
      </w:r>
      <w:proofErr w:type="gramStart"/>
      <w:r w:rsidRPr="0084308E">
        <w:rPr>
          <w:rFonts w:ascii="Times New Roman" w:hAnsi="Times New Roman" w:cs="Times New Roman"/>
          <w:lang w:val="en-IN"/>
        </w:rPr>
        <w:t>info(</w:t>
      </w:r>
      <w:proofErr w:type="gramEnd"/>
      <w:r w:rsidRPr="0084308E">
        <w:rPr>
          <w:rFonts w:ascii="Times New Roman" w:hAnsi="Times New Roman" w:cs="Times New Roman"/>
          <w:lang w:val="en-IN"/>
        </w:rPr>
        <w:t xml:space="preserve">). </w:t>
      </w:r>
    </w:p>
    <w:p w14:paraId="02001418" w14:textId="7E4C564C" w:rsidR="0084308E" w:rsidRPr="0084308E" w:rsidRDefault="0084308E" w:rsidP="008430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84308E">
        <w:rPr>
          <w:rFonts w:ascii="Times New Roman" w:hAnsi="Times New Roman" w:cs="Times New Roman"/>
          <w:b/>
          <w:bCs/>
          <w:lang w:val="en-IN"/>
        </w:rPr>
        <w:t>Display</w:t>
      </w:r>
      <w:r w:rsidRPr="0084308E">
        <w:rPr>
          <w:rFonts w:ascii="Times New Roman" w:hAnsi="Times New Roman" w:cs="Times New Roman"/>
          <w:lang w:val="en-IN"/>
        </w:rPr>
        <w:t xml:space="preserve"> the statistical summary using </w:t>
      </w:r>
      <w:proofErr w:type="gramStart"/>
      <w:r w:rsidRPr="0084308E">
        <w:rPr>
          <w:rFonts w:ascii="Times New Roman" w:hAnsi="Times New Roman" w:cs="Times New Roman"/>
          <w:lang w:val="en-IN"/>
        </w:rPr>
        <w:t>describe(</w:t>
      </w:r>
      <w:proofErr w:type="gramEnd"/>
      <w:r w:rsidRPr="0084308E">
        <w:rPr>
          <w:rFonts w:ascii="Times New Roman" w:hAnsi="Times New Roman" w:cs="Times New Roman"/>
          <w:lang w:val="en-IN"/>
        </w:rPr>
        <w:t xml:space="preserve">). </w:t>
      </w:r>
    </w:p>
    <w:p w14:paraId="580F89C0" w14:textId="7FC3811C" w:rsidR="0084308E" w:rsidRPr="0084308E" w:rsidRDefault="0084308E" w:rsidP="008430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84308E">
        <w:rPr>
          <w:rFonts w:ascii="Times New Roman" w:hAnsi="Times New Roman" w:cs="Times New Roman"/>
          <w:b/>
          <w:bCs/>
          <w:lang w:val="en-IN"/>
        </w:rPr>
        <w:t>Verify</w:t>
      </w:r>
      <w:r w:rsidRPr="0084308E">
        <w:rPr>
          <w:rFonts w:ascii="Times New Roman" w:hAnsi="Times New Roman" w:cs="Times New Roman"/>
          <w:lang w:val="en-IN"/>
        </w:rPr>
        <w:t xml:space="preserve"> that the dataset has been imported successfully. </w:t>
      </w:r>
    </w:p>
    <w:p w14:paraId="13F83324" w14:textId="28EB6697" w:rsidR="00C348C8" w:rsidRPr="0084308E" w:rsidRDefault="0084308E" w:rsidP="008430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4308E">
        <w:rPr>
          <w:rFonts w:ascii="Times New Roman" w:hAnsi="Times New Roman" w:cs="Times New Roman"/>
          <w:b/>
          <w:bCs/>
          <w:lang w:val="en-IN"/>
        </w:rPr>
        <w:t>Stop</w:t>
      </w:r>
      <w:r w:rsidRPr="0084308E">
        <w:rPr>
          <w:rFonts w:ascii="Times New Roman" w:hAnsi="Times New Roman" w:cs="Times New Roman"/>
          <w:lang w:val="en-IN"/>
        </w:rPr>
        <w:t xml:space="preserve"> the program.</w:t>
      </w:r>
    </w:p>
    <w:p w14:paraId="376D6751" w14:textId="58943BD2" w:rsidR="0084308E" w:rsidRDefault="0084308E" w:rsidP="0084308E">
      <w:pPr>
        <w:rPr>
          <w:rFonts w:ascii="Times New Roman" w:hAnsi="Times New Roman" w:cs="Times New Roman"/>
        </w:rPr>
      </w:pPr>
    </w:p>
    <w:p w14:paraId="19AC872D" w14:textId="5A3D1D52" w:rsidR="0084308E" w:rsidRDefault="0084308E" w:rsidP="0084308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5124E450" w14:textId="77777777" w:rsidR="0084308E" w:rsidRDefault="0084308E" w:rsidP="0084308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Importing csv files:</w:t>
      </w:r>
      <w:r w:rsidRPr="0084308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BFF9596" w14:textId="2ABA88F5" w:rsidR="0084308E" w:rsidRDefault="0084308E" w:rsidP="008430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308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2AD82B8" wp14:editId="6ABB33AE">
            <wp:extent cx="5486400" cy="686435"/>
            <wp:effectExtent l="0" t="0" r="0" b="0"/>
            <wp:docPr id="4508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3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6B77" w14:textId="2FCC4FEF" w:rsidR="0084308E" w:rsidRPr="0084308E" w:rsidRDefault="0084308E" w:rsidP="008430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308E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6FB1F5E" wp14:editId="72FFC46D">
            <wp:extent cx="5486400" cy="4640580"/>
            <wp:effectExtent l="0" t="0" r="0" b="7620"/>
            <wp:docPr id="51120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00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BEDAE" w14:textId="591F7305" w:rsidR="00C348C8" w:rsidRPr="003B65DA" w:rsidRDefault="00C348C8" w:rsidP="00C348C8">
      <w:pPr>
        <w:pStyle w:val="Heading3"/>
        <w:rPr>
          <w:rFonts w:ascii="Times New Roman" w:hAnsi="Times New Roman" w:cs="Times New Roman"/>
          <w:color w:val="auto"/>
        </w:rPr>
      </w:pPr>
      <w:r w:rsidRPr="003B65DA">
        <w:rPr>
          <w:rFonts w:ascii="Times New Roman" w:hAnsi="Times New Roman" w:cs="Times New Roman"/>
          <w:color w:val="auto"/>
        </w:rPr>
        <w:t xml:space="preserve">  </w:t>
      </w:r>
    </w:p>
    <w:p w14:paraId="0959D833" w14:textId="24790605" w:rsidR="00284898" w:rsidRPr="003B65DA" w:rsidRDefault="00A74ABD">
      <w:pPr>
        <w:rPr>
          <w:rFonts w:ascii="Times New Roman" w:hAnsi="Times New Roman" w:cs="Times New Roman"/>
        </w:rPr>
      </w:pPr>
      <w:r w:rsidRPr="003B65DA">
        <w:rPr>
          <w:rFonts w:ascii="Times New Roman" w:hAnsi="Times New Roman" w:cs="Times New Roman"/>
        </w:rPr>
        <w:t>.</w:t>
      </w:r>
      <w:r w:rsidR="0084308E" w:rsidRPr="0084308E">
        <w:rPr>
          <w:noProof/>
        </w:rPr>
        <w:t xml:space="preserve"> </w:t>
      </w:r>
      <w:r w:rsidR="0084308E" w:rsidRPr="0084308E">
        <w:rPr>
          <w:rFonts w:ascii="Times New Roman" w:hAnsi="Times New Roman" w:cs="Times New Roman"/>
        </w:rPr>
        <w:drawing>
          <wp:inline distT="0" distB="0" distL="0" distR="0" wp14:anchorId="132D50CE" wp14:editId="77557619">
            <wp:extent cx="5486400" cy="1212850"/>
            <wp:effectExtent l="0" t="0" r="0" b="6350"/>
            <wp:docPr id="132531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15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1107" w14:textId="71F68F90" w:rsidR="00C348C8" w:rsidRPr="003B65DA" w:rsidRDefault="0084308E">
      <w:pPr>
        <w:pStyle w:val="Heading2"/>
        <w:rPr>
          <w:rFonts w:ascii="Times New Roman" w:hAnsi="Times New Roman" w:cs="Times New Roman"/>
          <w:color w:val="auto"/>
        </w:rPr>
      </w:pPr>
      <w:r w:rsidRPr="0084308E">
        <w:rPr>
          <w:rFonts w:ascii="Times New Roman" w:hAnsi="Times New Roman" w:cs="Times New Roman"/>
          <w:color w:val="auto"/>
        </w:rPr>
        <w:lastRenderedPageBreak/>
        <w:drawing>
          <wp:inline distT="0" distB="0" distL="0" distR="0" wp14:anchorId="1AEE85CB" wp14:editId="21EE32EA">
            <wp:extent cx="5486400" cy="1905000"/>
            <wp:effectExtent l="0" t="0" r="0" b="0"/>
            <wp:docPr id="111808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836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46F68" w14:textId="7235484A" w:rsidR="00C348C8" w:rsidRPr="003B65DA" w:rsidRDefault="0084308E">
      <w:pPr>
        <w:pStyle w:val="Heading2"/>
        <w:rPr>
          <w:rFonts w:ascii="Times New Roman" w:hAnsi="Times New Roman" w:cs="Times New Roman"/>
          <w:color w:val="auto"/>
        </w:rPr>
      </w:pPr>
      <w:r w:rsidRPr="0084308E">
        <w:rPr>
          <w:rFonts w:ascii="Times New Roman" w:hAnsi="Times New Roman" w:cs="Times New Roman"/>
          <w:color w:val="auto"/>
        </w:rPr>
        <w:drawing>
          <wp:inline distT="0" distB="0" distL="0" distR="0" wp14:anchorId="01234622" wp14:editId="48883638">
            <wp:extent cx="5486400" cy="1586865"/>
            <wp:effectExtent l="0" t="0" r="0" b="0"/>
            <wp:docPr id="94055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591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486FA" w14:textId="0AF731D0" w:rsidR="003B65DA" w:rsidRDefault="0084308E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Exporting csv file:</w:t>
      </w:r>
    </w:p>
    <w:p w14:paraId="28776081" w14:textId="788A765A" w:rsidR="0084308E" w:rsidRPr="0084308E" w:rsidRDefault="0084308E" w:rsidP="0084308E">
      <w:r w:rsidRPr="0084308E">
        <w:drawing>
          <wp:inline distT="0" distB="0" distL="0" distR="0" wp14:anchorId="400819B5" wp14:editId="2DF88530">
            <wp:extent cx="5486400" cy="690245"/>
            <wp:effectExtent l="0" t="0" r="0" b="0"/>
            <wp:docPr id="94595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588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5C33" w14:textId="77777777" w:rsidR="0084308E" w:rsidRDefault="0084308E">
      <w:pPr>
        <w:pStyle w:val="Heading2"/>
        <w:rPr>
          <w:rFonts w:ascii="Times New Roman" w:hAnsi="Times New Roman" w:cs="Times New Roman"/>
          <w:color w:val="auto"/>
        </w:rPr>
      </w:pPr>
    </w:p>
    <w:p w14:paraId="489704D5" w14:textId="77777777" w:rsidR="0084308E" w:rsidRDefault="0084308E">
      <w:pPr>
        <w:pStyle w:val="Heading2"/>
        <w:rPr>
          <w:rFonts w:ascii="Times New Roman" w:hAnsi="Times New Roman" w:cs="Times New Roman"/>
          <w:color w:val="auto"/>
        </w:rPr>
      </w:pPr>
    </w:p>
    <w:p w14:paraId="1D4DDE5F" w14:textId="26B9FFCC" w:rsidR="003B65DA" w:rsidRDefault="0084308E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Visualization:</w:t>
      </w:r>
    </w:p>
    <w:p w14:paraId="2EBDE581" w14:textId="72FCEDB9" w:rsidR="0084308E" w:rsidRPr="0084308E" w:rsidRDefault="0084308E" w:rsidP="0084308E">
      <w:r w:rsidRPr="0084308E">
        <w:drawing>
          <wp:inline distT="0" distB="0" distL="0" distR="0" wp14:anchorId="6C38C512" wp14:editId="13EDED5A">
            <wp:extent cx="5486400" cy="2621280"/>
            <wp:effectExtent l="0" t="0" r="0" b="7620"/>
            <wp:docPr id="144592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24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2EABA" w14:textId="4D83D20B" w:rsidR="003B65DA" w:rsidRPr="003B65DA" w:rsidRDefault="003B65DA">
      <w:pPr>
        <w:pStyle w:val="Heading2"/>
        <w:rPr>
          <w:rFonts w:ascii="Times New Roman" w:hAnsi="Times New Roman" w:cs="Times New Roman"/>
          <w:color w:val="auto"/>
        </w:rPr>
      </w:pPr>
    </w:p>
    <w:p w14:paraId="00994290" w14:textId="7228702C" w:rsidR="003B65DA" w:rsidRPr="003B65DA" w:rsidRDefault="003B65DA" w:rsidP="003B65DA">
      <w:pPr>
        <w:rPr>
          <w:rFonts w:ascii="Times New Roman" w:hAnsi="Times New Roman" w:cs="Times New Roman"/>
        </w:rPr>
      </w:pPr>
      <w:r w:rsidRPr="003B65DA">
        <w:rPr>
          <w:rFonts w:ascii="Times New Roman" w:hAnsi="Times New Roman" w:cs="Times New Roman"/>
          <w:noProof/>
        </w:rPr>
        <w:t xml:space="preserve"> </w:t>
      </w:r>
    </w:p>
    <w:p w14:paraId="2ED2D8F7" w14:textId="5026049E" w:rsidR="00284898" w:rsidRPr="003B65DA" w:rsidRDefault="0084308E">
      <w:pPr>
        <w:rPr>
          <w:rFonts w:ascii="Times New Roman" w:hAnsi="Times New Roman" w:cs="Times New Roman"/>
        </w:rPr>
      </w:pPr>
      <w:r w:rsidRPr="0084308E">
        <w:rPr>
          <w:rFonts w:ascii="Times New Roman" w:hAnsi="Times New Roman" w:cs="Times New Roman"/>
        </w:rPr>
        <w:lastRenderedPageBreak/>
        <w:drawing>
          <wp:inline distT="0" distB="0" distL="0" distR="0" wp14:anchorId="5D8BF504" wp14:editId="0BC2A73F">
            <wp:extent cx="5486400" cy="4767580"/>
            <wp:effectExtent l="0" t="0" r="0" b="0"/>
            <wp:docPr id="136968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853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4898" w:rsidRPr="003B65DA" w:rsidSect="003B65DA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7B0D4C"/>
    <w:multiLevelType w:val="hybridMultilevel"/>
    <w:tmpl w:val="838CFC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C86225"/>
    <w:multiLevelType w:val="hybridMultilevel"/>
    <w:tmpl w:val="88E2A904"/>
    <w:lvl w:ilvl="0" w:tplc="BB7ACAF4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2281048">
    <w:abstractNumId w:val="8"/>
  </w:num>
  <w:num w:numId="2" w16cid:durableId="1126699965">
    <w:abstractNumId w:val="6"/>
  </w:num>
  <w:num w:numId="3" w16cid:durableId="1221138742">
    <w:abstractNumId w:val="5"/>
  </w:num>
  <w:num w:numId="4" w16cid:durableId="1074550618">
    <w:abstractNumId w:val="4"/>
  </w:num>
  <w:num w:numId="5" w16cid:durableId="127475971">
    <w:abstractNumId w:val="7"/>
  </w:num>
  <w:num w:numId="6" w16cid:durableId="84035303">
    <w:abstractNumId w:val="3"/>
  </w:num>
  <w:num w:numId="7" w16cid:durableId="502167188">
    <w:abstractNumId w:val="2"/>
  </w:num>
  <w:num w:numId="8" w16cid:durableId="260379882">
    <w:abstractNumId w:val="1"/>
  </w:num>
  <w:num w:numId="9" w16cid:durableId="1043284871">
    <w:abstractNumId w:val="0"/>
  </w:num>
  <w:num w:numId="10" w16cid:durableId="181167404">
    <w:abstractNumId w:val="9"/>
  </w:num>
  <w:num w:numId="11" w16cid:durableId="3440933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BFE"/>
    <w:rsid w:val="0006063C"/>
    <w:rsid w:val="0015074B"/>
    <w:rsid w:val="00284898"/>
    <w:rsid w:val="0029639D"/>
    <w:rsid w:val="00320CA2"/>
    <w:rsid w:val="00326F90"/>
    <w:rsid w:val="003B65DA"/>
    <w:rsid w:val="0084308E"/>
    <w:rsid w:val="00A74ABD"/>
    <w:rsid w:val="00AA1D8D"/>
    <w:rsid w:val="00B47730"/>
    <w:rsid w:val="00C348C8"/>
    <w:rsid w:val="00CB0664"/>
    <w:rsid w:val="00D13DD2"/>
    <w:rsid w:val="00D87B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FE9B2E"/>
  <w14:defaultImageDpi w14:val="300"/>
  <w15:docId w15:val="{C46ABBBB-69DD-4103-BE6F-651E54E25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shreesudhagar@outlook.com</cp:lastModifiedBy>
  <cp:revision>2</cp:revision>
  <dcterms:created xsi:type="dcterms:W3CDTF">2026-07-21T15:19:00Z</dcterms:created>
  <dcterms:modified xsi:type="dcterms:W3CDTF">2026-07-21T15:19:00Z</dcterms:modified>
  <cp:category/>
</cp:coreProperties>
</file>