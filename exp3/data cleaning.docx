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5334C" w14:textId="34B05F6A" w:rsidR="003B65DA" w:rsidRPr="00563483" w:rsidRDefault="00682A08" w:rsidP="00D87B20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563483">
        <w:rPr>
          <w:rFonts w:ascii="Times New Roman" w:hAnsi="Times New Roman" w:cs="Times New Roman"/>
          <w:color w:val="auto"/>
          <w:sz w:val="22"/>
          <w:szCs w:val="22"/>
        </w:rPr>
        <w:t xml:space="preserve">Experiment No: </w:t>
      </w:r>
      <w:r w:rsidR="00845042">
        <w:rPr>
          <w:rFonts w:ascii="Times New Roman" w:hAnsi="Times New Roman" w:cs="Times New Roman"/>
          <w:color w:val="auto"/>
          <w:sz w:val="22"/>
          <w:szCs w:val="22"/>
        </w:rPr>
        <w:t>3</w:t>
      </w:r>
      <w:r w:rsidR="004564BA">
        <w:rPr>
          <w:rFonts w:ascii="Times New Roman" w:hAnsi="Times New Roman" w:cs="Times New Roman"/>
          <w:color w:val="auto"/>
        </w:rPr>
        <w:t xml:space="preserve"> </w:t>
      </w:r>
      <w:r w:rsidR="00D87B20" w:rsidRPr="00563483">
        <w:rPr>
          <w:rFonts w:ascii="Times New Roman" w:hAnsi="Times New Roman" w:cs="Times New Roman"/>
          <w:color w:val="auto"/>
          <w:sz w:val="24"/>
          <w:szCs w:val="24"/>
        </w:rPr>
        <w:t>Exporatory Data Ana</w:t>
      </w:r>
      <w:r w:rsidR="00320CA2" w:rsidRPr="00563483">
        <w:rPr>
          <w:rFonts w:ascii="Times New Roman" w:hAnsi="Times New Roman" w:cs="Times New Roman"/>
          <w:color w:val="auto"/>
          <w:sz w:val="24"/>
          <w:szCs w:val="24"/>
        </w:rPr>
        <w:t>lys</w:t>
      </w:r>
      <w:r w:rsidR="00563483" w:rsidRPr="00563483">
        <w:rPr>
          <w:rFonts w:ascii="Times New Roman" w:hAnsi="Times New Roman" w:cs="Times New Roman"/>
          <w:color w:val="auto"/>
          <w:sz w:val="24"/>
          <w:szCs w:val="24"/>
        </w:rPr>
        <w:t>is( Data cleaning and data Transformation</w:t>
      </w:r>
      <w:r w:rsidR="00320CA2" w:rsidRPr="00563483">
        <w:rPr>
          <w:rFonts w:ascii="Times New Roman" w:hAnsi="Times New Roman" w:cs="Times New Roman"/>
          <w:color w:val="auto"/>
          <w:sz w:val="24"/>
          <w:szCs w:val="24"/>
        </w:rPr>
        <w:t>)</w:t>
      </w:r>
    </w:p>
    <w:p w14:paraId="366BF181" w14:textId="2F09FE9F" w:rsidR="00284898" w:rsidRPr="003B65DA" w:rsidRDefault="00C348C8">
      <w:pPr>
        <w:pStyle w:val="Heading2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color w:val="auto"/>
        </w:rPr>
        <w:t xml:space="preserve">                          </w:t>
      </w:r>
    </w:p>
    <w:p w14:paraId="661CB375" w14:textId="43944BBA" w:rsidR="00284898" w:rsidRDefault="00320CA2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Aim:</w:t>
      </w:r>
    </w:p>
    <w:p w14:paraId="022EDCB6" w14:textId="184E82BB" w:rsidR="00320CA2" w:rsidRPr="00320CA2" w:rsidRDefault="00320CA2" w:rsidP="00320CA2">
      <w:r>
        <w:t>To import and export different types of files using python.</w:t>
      </w:r>
    </w:p>
    <w:p w14:paraId="761D8849" w14:textId="6075879D" w:rsidR="00284898" w:rsidRDefault="00682A08">
      <w:pPr>
        <w:pStyle w:val="Heading3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color w:val="auto"/>
        </w:rPr>
        <w:t>Algorithm</w:t>
      </w:r>
      <w:r w:rsidR="003B65DA" w:rsidRPr="003B65DA">
        <w:rPr>
          <w:rFonts w:ascii="Times New Roman" w:hAnsi="Times New Roman" w:cs="Times New Roman"/>
          <w:color w:val="auto"/>
        </w:rPr>
        <w:t>:</w:t>
      </w:r>
    </w:p>
    <w:p w14:paraId="04CF78FC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Start</w:t>
      </w:r>
      <w:r w:rsidRPr="00BC47B9">
        <w:rPr>
          <w:lang w:val="en-IN"/>
        </w:rPr>
        <w:t xml:space="preserve"> the program. </w:t>
      </w:r>
    </w:p>
    <w:p w14:paraId="26610C41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Import</w:t>
      </w:r>
      <w:r w:rsidRPr="00BC47B9">
        <w:rPr>
          <w:lang w:val="en-IN"/>
        </w:rPr>
        <w:t xml:space="preserve"> the required libraries (pandas, numpy). </w:t>
      </w:r>
    </w:p>
    <w:p w14:paraId="741FCFA2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Load</w:t>
      </w:r>
      <w:r w:rsidRPr="00BC47B9">
        <w:rPr>
          <w:lang w:val="en-IN"/>
        </w:rPr>
        <w:t xml:space="preserve"> the dataset into a DataFrame. </w:t>
      </w:r>
    </w:p>
    <w:p w14:paraId="036D78A2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Check</w:t>
      </w:r>
      <w:r w:rsidRPr="00BC47B9">
        <w:rPr>
          <w:lang w:val="en-IN"/>
        </w:rPr>
        <w:t xml:space="preserve"> the dataset structure using </w:t>
      </w:r>
      <w:proofErr w:type="gramStart"/>
      <w:r w:rsidRPr="00BC47B9">
        <w:rPr>
          <w:lang w:val="en-IN"/>
        </w:rPr>
        <w:t>info(</w:t>
      </w:r>
      <w:proofErr w:type="gramEnd"/>
      <w:r w:rsidRPr="00BC47B9">
        <w:rPr>
          <w:lang w:val="en-IN"/>
        </w:rPr>
        <w:t xml:space="preserve">). </w:t>
      </w:r>
    </w:p>
    <w:p w14:paraId="19B99F38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Identify</w:t>
      </w:r>
      <w:r w:rsidRPr="00BC47B9">
        <w:rPr>
          <w:lang w:val="en-IN"/>
        </w:rPr>
        <w:t xml:space="preserve"> missing values using isnull(</w:t>
      </w:r>
      <w:proofErr w:type="gramStart"/>
      <w:r w:rsidRPr="00BC47B9">
        <w:rPr>
          <w:lang w:val="en-IN"/>
        </w:rPr>
        <w:t>).sum</w:t>
      </w:r>
      <w:proofErr w:type="gramEnd"/>
      <w:r w:rsidRPr="00BC47B9">
        <w:rPr>
          <w:lang w:val="en-IN"/>
        </w:rPr>
        <w:t xml:space="preserve">(). </w:t>
      </w:r>
    </w:p>
    <w:p w14:paraId="011DDBF3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Handle</w:t>
      </w:r>
      <w:r w:rsidRPr="00BC47B9">
        <w:rPr>
          <w:lang w:val="en-IN"/>
        </w:rPr>
        <w:t xml:space="preserve"> missing values by removing or replacing them. </w:t>
      </w:r>
    </w:p>
    <w:p w14:paraId="718B9A05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Check</w:t>
      </w:r>
      <w:r w:rsidRPr="00BC47B9">
        <w:rPr>
          <w:lang w:val="en-IN"/>
        </w:rPr>
        <w:t xml:space="preserve"> for duplicate records using </w:t>
      </w:r>
      <w:proofErr w:type="gramStart"/>
      <w:r w:rsidRPr="00BC47B9">
        <w:rPr>
          <w:lang w:val="en-IN"/>
        </w:rPr>
        <w:t>duplicated(</w:t>
      </w:r>
      <w:proofErr w:type="gramEnd"/>
      <w:r w:rsidRPr="00BC47B9">
        <w:rPr>
          <w:lang w:val="en-IN"/>
        </w:rPr>
        <w:t xml:space="preserve">). </w:t>
      </w:r>
    </w:p>
    <w:p w14:paraId="13A09A1F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Remove</w:t>
      </w:r>
      <w:r w:rsidRPr="00BC47B9">
        <w:rPr>
          <w:lang w:val="en-IN"/>
        </w:rPr>
        <w:t xml:space="preserve"> duplicate records using drop_</w:t>
      </w:r>
      <w:proofErr w:type="gramStart"/>
      <w:r w:rsidRPr="00BC47B9">
        <w:rPr>
          <w:lang w:val="en-IN"/>
        </w:rPr>
        <w:t>duplicates(</w:t>
      </w:r>
      <w:proofErr w:type="gramEnd"/>
      <w:r w:rsidRPr="00BC47B9">
        <w:rPr>
          <w:lang w:val="en-IN"/>
        </w:rPr>
        <w:t xml:space="preserve">). </w:t>
      </w:r>
    </w:p>
    <w:p w14:paraId="13455049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Identify</w:t>
      </w:r>
      <w:r w:rsidRPr="00BC47B9">
        <w:rPr>
          <w:lang w:val="en-IN"/>
        </w:rPr>
        <w:t xml:space="preserve"> outliers using statistical methods or box plots. </w:t>
      </w:r>
    </w:p>
    <w:p w14:paraId="6525BCC3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Handle</w:t>
      </w:r>
      <w:r w:rsidRPr="00BC47B9">
        <w:rPr>
          <w:lang w:val="en-IN"/>
        </w:rPr>
        <w:t xml:space="preserve"> outliers by removing or capping extreme values. </w:t>
      </w:r>
    </w:p>
    <w:p w14:paraId="73C7602D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Verify</w:t>
      </w:r>
      <w:r w:rsidRPr="00BC47B9">
        <w:rPr>
          <w:lang w:val="en-IN"/>
        </w:rPr>
        <w:t xml:space="preserve"> that the cleaned dataset has no unwanted missing values or duplicates. </w:t>
      </w:r>
    </w:p>
    <w:p w14:paraId="42C1884C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Save</w:t>
      </w:r>
      <w:r w:rsidRPr="00BC47B9">
        <w:rPr>
          <w:lang w:val="en-IN"/>
        </w:rPr>
        <w:t xml:space="preserve"> the cleaned dataset (optional). </w:t>
      </w:r>
    </w:p>
    <w:p w14:paraId="15969F75" w14:textId="77777777" w:rsidR="00BC47B9" w:rsidRPr="00BC47B9" w:rsidRDefault="00BC47B9" w:rsidP="00BC47B9">
      <w:pPr>
        <w:numPr>
          <w:ilvl w:val="0"/>
          <w:numId w:val="10"/>
        </w:numPr>
        <w:rPr>
          <w:lang w:val="en-IN"/>
        </w:rPr>
      </w:pPr>
      <w:r w:rsidRPr="00BC47B9">
        <w:rPr>
          <w:b/>
          <w:bCs/>
          <w:lang w:val="en-IN"/>
        </w:rPr>
        <w:t>Stop</w:t>
      </w:r>
      <w:r w:rsidRPr="00BC47B9">
        <w:rPr>
          <w:lang w:val="en-IN"/>
        </w:rPr>
        <w:t xml:space="preserve"> the program. </w:t>
      </w:r>
    </w:p>
    <w:p w14:paraId="306E056E" w14:textId="77777777" w:rsidR="00563483" w:rsidRDefault="00563483" w:rsidP="00BC47B9">
      <w:pPr>
        <w:rPr>
          <w:b/>
          <w:bCs/>
          <w:sz w:val="24"/>
          <w:szCs w:val="24"/>
        </w:rPr>
      </w:pPr>
    </w:p>
    <w:p w14:paraId="47487D64" w14:textId="77777777" w:rsidR="00563483" w:rsidRDefault="00563483" w:rsidP="00BC47B9">
      <w:pPr>
        <w:rPr>
          <w:b/>
          <w:bCs/>
          <w:sz w:val="24"/>
          <w:szCs w:val="24"/>
        </w:rPr>
      </w:pPr>
    </w:p>
    <w:p w14:paraId="54B9EB35" w14:textId="77777777" w:rsidR="00563483" w:rsidRDefault="00563483" w:rsidP="00BC47B9">
      <w:pPr>
        <w:rPr>
          <w:b/>
          <w:bCs/>
          <w:sz w:val="24"/>
          <w:szCs w:val="24"/>
        </w:rPr>
      </w:pPr>
    </w:p>
    <w:p w14:paraId="25A027BD" w14:textId="77777777" w:rsidR="00563483" w:rsidRDefault="00563483" w:rsidP="00BC47B9">
      <w:pPr>
        <w:rPr>
          <w:b/>
          <w:bCs/>
          <w:sz w:val="24"/>
          <w:szCs w:val="24"/>
        </w:rPr>
      </w:pPr>
    </w:p>
    <w:p w14:paraId="711ED51B" w14:textId="77777777" w:rsidR="00563483" w:rsidRDefault="00563483" w:rsidP="00BC47B9">
      <w:pPr>
        <w:rPr>
          <w:b/>
          <w:bCs/>
          <w:sz w:val="24"/>
          <w:szCs w:val="24"/>
        </w:rPr>
      </w:pPr>
    </w:p>
    <w:p w14:paraId="78239655" w14:textId="77777777" w:rsidR="00563483" w:rsidRDefault="00563483" w:rsidP="00BC47B9">
      <w:pPr>
        <w:rPr>
          <w:b/>
          <w:bCs/>
          <w:sz w:val="24"/>
          <w:szCs w:val="24"/>
        </w:rPr>
      </w:pPr>
    </w:p>
    <w:p w14:paraId="48CD4A4F" w14:textId="77777777" w:rsidR="00563483" w:rsidRDefault="00563483" w:rsidP="00BC47B9">
      <w:pPr>
        <w:rPr>
          <w:b/>
          <w:bCs/>
          <w:sz w:val="24"/>
          <w:szCs w:val="24"/>
        </w:rPr>
      </w:pPr>
    </w:p>
    <w:p w14:paraId="43F6EEF3" w14:textId="084B38C3" w:rsidR="00BC47B9" w:rsidRDefault="00BC47B9" w:rsidP="00BC47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Program:</w:t>
      </w:r>
    </w:p>
    <w:p w14:paraId="32E4F806" w14:textId="7E493914" w:rsidR="00BC47B9" w:rsidRDefault="00BC47B9" w:rsidP="00BC47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</w:t>
      </w:r>
    </w:p>
    <w:p w14:paraId="1EDA961A" w14:textId="31FDC7AF" w:rsidR="00BC47B9" w:rsidRPr="00BC47B9" w:rsidRDefault="00BC47B9" w:rsidP="00BC47B9">
      <w:pPr>
        <w:rPr>
          <w:b/>
          <w:bCs/>
          <w:sz w:val="24"/>
          <w:szCs w:val="24"/>
        </w:rPr>
      </w:pPr>
      <w:r w:rsidRPr="00BC47B9">
        <w:rPr>
          <w:b/>
          <w:bCs/>
          <w:noProof/>
          <w:sz w:val="24"/>
          <w:szCs w:val="24"/>
        </w:rPr>
        <w:drawing>
          <wp:inline distT="0" distB="0" distL="0" distR="0" wp14:anchorId="6FE2606F" wp14:editId="6B6493D0">
            <wp:extent cx="5486400" cy="1670685"/>
            <wp:effectExtent l="0" t="0" r="0" b="5715"/>
            <wp:docPr id="167364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649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3324" w14:textId="0A5BFEF6" w:rsidR="00C348C8" w:rsidRPr="003B65DA" w:rsidRDefault="00BC47B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C7BEDAE" w14:textId="3074FD47" w:rsidR="00C348C8" w:rsidRDefault="00C348C8" w:rsidP="00C348C8">
      <w:pPr>
        <w:pStyle w:val="Heading3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color w:val="auto"/>
        </w:rPr>
        <w:t xml:space="preserve">  </w:t>
      </w:r>
      <w:r w:rsidR="00BC47B9" w:rsidRPr="00BC47B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13254764" wp14:editId="03E3F500">
            <wp:extent cx="5486400" cy="4808220"/>
            <wp:effectExtent l="0" t="0" r="0" b="0"/>
            <wp:docPr id="1498949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949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B43E" w14:textId="1A9E7026" w:rsidR="00BC47B9" w:rsidRDefault="00BC47B9" w:rsidP="00BC47B9"/>
    <w:p w14:paraId="69D3BABA" w14:textId="77777777" w:rsidR="00BC47B9" w:rsidRDefault="00BC47B9" w:rsidP="00BC47B9">
      <w:pPr>
        <w:rPr>
          <w:b/>
          <w:bCs/>
          <w:sz w:val="28"/>
          <w:szCs w:val="28"/>
        </w:rPr>
      </w:pPr>
    </w:p>
    <w:p w14:paraId="34FD8983" w14:textId="77777777" w:rsidR="00BC47B9" w:rsidRDefault="00BC47B9" w:rsidP="00BC47B9">
      <w:pPr>
        <w:rPr>
          <w:b/>
          <w:bCs/>
          <w:sz w:val="28"/>
          <w:szCs w:val="28"/>
        </w:rPr>
      </w:pPr>
    </w:p>
    <w:p w14:paraId="467323E0" w14:textId="77777777" w:rsidR="00BC47B9" w:rsidRDefault="00BC47B9" w:rsidP="00BC47B9">
      <w:pPr>
        <w:rPr>
          <w:b/>
          <w:bCs/>
          <w:sz w:val="28"/>
          <w:szCs w:val="28"/>
        </w:rPr>
      </w:pPr>
    </w:p>
    <w:p w14:paraId="4FC34A9D" w14:textId="77777777" w:rsidR="00BC47B9" w:rsidRDefault="00BC47B9" w:rsidP="00BC47B9">
      <w:pPr>
        <w:rPr>
          <w:b/>
          <w:bCs/>
          <w:sz w:val="28"/>
          <w:szCs w:val="28"/>
        </w:rPr>
      </w:pPr>
    </w:p>
    <w:p w14:paraId="62CD0F56" w14:textId="77777777" w:rsidR="00BC47B9" w:rsidRDefault="00BC47B9" w:rsidP="00BC47B9">
      <w:pPr>
        <w:rPr>
          <w:b/>
          <w:bCs/>
          <w:sz w:val="28"/>
          <w:szCs w:val="28"/>
        </w:rPr>
      </w:pPr>
    </w:p>
    <w:p w14:paraId="7100BF77" w14:textId="77777777" w:rsidR="00BC47B9" w:rsidRDefault="00BC47B9" w:rsidP="00BC47B9">
      <w:pPr>
        <w:rPr>
          <w:b/>
          <w:bCs/>
          <w:sz w:val="28"/>
          <w:szCs w:val="28"/>
        </w:rPr>
      </w:pPr>
    </w:p>
    <w:p w14:paraId="4FFDD247" w14:textId="77777777" w:rsidR="00BC47B9" w:rsidRDefault="00BC47B9" w:rsidP="00BC47B9">
      <w:pPr>
        <w:rPr>
          <w:b/>
          <w:bCs/>
          <w:sz w:val="28"/>
          <w:szCs w:val="28"/>
        </w:rPr>
      </w:pPr>
    </w:p>
    <w:p w14:paraId="0AA486FA" w14:textId="5C14D6E0" w:rsidR="003B65DA" w:rsidRPr="00563483" w:rsidRDefault="00BC47B9" w:rsidP="00563483">
      <w:pPr>
        <w:rPr>
          <w:b/>
          <w:bCs/>
          <w:sz w:val="24"/>
          <w:szCs w:val="24"/>
        </w:rPr>
      </w:pPr>
      <w:r w:rsidRPr="00BC47B9">
        <w:rPr>
          <w:b/>
          <w:bCs/>
          <w:sz w:val="28"/>
          <w:szCs w:val="28"/>
        </w:rPr>
        <w:t>2.Is null:</w:t>
      </w:r>
      <w:r w:rsidRPr="00BC47B9">
        <w:rPr>
          <w:rFonts w:ascii="Times New Roman" w:hAnsi="Times New Roman" w:cs="Times New Roman"/>
          <w:noProof/>
        </w:rPr>
        <w:drawing>
          <wp:inline distT="0" distB="0" distL="0" distR="0" wp14:anchorId="426E0B5D" wp14:editId="282D6C20">
            <wp:extent cx="5486400" cy="269240"/>
            <wp:effectExtent l="0" t="0" r="0" b="0"/>
            <wp:docPr id="41313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370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48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D4DDE5F" w14:textId="46FD6C77" w:rsidR="003B65DA" w:rsidRDefault="00BC47B9">
      <w:pPr>
        <w:pStyle w:val="Heading2"/>
        <w:rPr>
          <w:rFonts w:ascii="Times New Roman" w:hAnsi="Times New Roman" w:cs="Times New Roman"/>
          <w:noProof/>
          <w:color w:val="auto"/>
        </w:rPr>
      </w:pPr>
      <w:r w:rsidRPr="00BC47B9">
        <w:rPr>
          <w:rFonts w:ascii="Times New Roman" w:hAnsi="Times New Roman" w:cs="Times New Roman"/>
          <w:noProof/>
          <w:color w:val="auto"/>
        </w:rPr>
        <w:drawing>
          <wp:inline distT="0" distB="0" distL="0" distR="0" wp14:anchorId="0336DF89" wp14:editId="4C49C662">
            <wp:extent cx="3810000" cy="4398309"/>
            <wp:effectExtent l="0" t="0" r="0" b="2540"/>
            <wp:docPr id="118486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7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342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F6DED" w14:textId="77777777" w:rsidR="00BC47B9" w:rsidRDefault="00BC47B9" w:rsidP="00BC47B9"/>
    <w:p w14:paraId="30CE03A1" w14:textId="77777777" w:rsidR="00BC47B9" w:rsidRDefault="00BC47B9" w:rsidP="00BC47B9"/>
    <w:p w14:paraId="06AD59DB" w14:textId="3076C280" w:rsidR="00BC47B9" w:rsidRDefault="004564BA" w:rsidP="00BC47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3.sum:</w:t>
      </w:r>
    </w:p>
    <w:p w14:paraId="2C209AEA" w14:textId="23DB5127" w:rsidR="004564BA" w:rsidRDefault="004564BA" w:rsidP="00BC47B9">
      <w:pPr>
        <w:rPr>
          <w:b/>
          <w:bCs/>
          <w:sz w:val="24"/>
          <w:szCs w:val="24"/>
        </w:rPr>
      </w:pPr>
      <w:r w:rsidRPr="004564BA">
        <w:rPr>
          <w:b/>
          <w:bCs/>
          <w:noProof/>
          <w:sz w:val="24"/>
          <w:szCs w:val="24"/>
        </w:rPr>
        <w:drawing>
          <wp:inline distT="0" distB="0" distL="0" distR="0" wp14:anchorId="52B703E4" wp14:editId="060630EE">
            <wp:extent cx="5486400" cy="449580"/>
            <wp:effectExtent l="0" t="0" r="0" b="7620"/>
            <wp:docPr id="74344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425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>Output:</w:t>
      </w:r>
    </w:p>
    <w:p w14:paraId="34583A09" w14:textId="719ED227" w:rsidR="004564BA" w:rsidRDefault="004564BA" w:rsidP="00BC47B9">
      <w:pPr>
        <w:rPr>
          <w:b/>
          <w:bCs/>
          <w:sz w:val="24"/>
          <w:szCs w:val="24"/>
        </w:rPr>
      </w:pPr>
      <w:r w:rsidRPr="004564BA">
        <w:rPr>
          <w:b/>
          <w:bCs/>
          <w:noProof/>
          <w:sz w:val="24"/>
          <w:szCs w:val="24"/>
        </w:rPr>
        <w:drawing>
          <wp:inline distT="0" distB="0" distL="0" distR="0" wp14:anchorId="74F10C90" wp14:editId="5E7BEDD1">
            <wp:extent cx="1447925" cy="1463167"/>
            <wp:effectExtent l="0" t="0" r="0" b="3810"/>
            <wp:docPr id="113472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27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DD453" w14:textId="77777777" w:rsidR="004564BA" w:rsidRDefault="004564BA" w:rsidP="00BC47B9">
      <w:pPr>
        <w:rPr>
          <w:b/>
          <w:bCs/>
          <w:sz w:val="24"/>
          <w:szCs w:val="24"/>
        </w:rPr>
      </w:pPr>
    </w:p>
    <w:p w14:paraId="6876CD61" w14:textId="1290C9A0" w:rsidR="004564BA" w:rsidRDefault="004564BA" w:rsidP="00BC47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 fillna:</w:t>
      </w:r>
    </w:p>
    <w:p w14:paraId="43AEA350" w14:textId="0ABB3F22" w:rsidR="004564BA" w:rsidRDefault="004564BA" w:rsidP="00BC47B9">
      <w:pPr>
        <w:rPr>
          <w:b/>
          <w:bCs/>
          <w:sz w:val="24"/>
          <w:szCs w:val="24"/>
        </w:rPr>
      </w:pPr>
      <w:r w:rsidRPr="004564BA">
        <w:rPr>
          <w:b/>
          <w:bCs/>
          <w:noProof/>
          <w:sz w:val="24"/>
          <w:szCs w:val="24"/>
        </w:rPr>
        <w:drawing>
          <wp:inline distT="0" distB="0" distL="0" distR="0" wp14:anchorId="4C71B32C" wp14:editId="2E41A7EC">
            <wp:extent cx="5486400" cy="806450"/>
            <wp:effectExtent l="0" t="0" r="0" b="0"/>
            <wp:docPr id="71623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3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681A" w14:textId="4F3D49EC" w:rsidR="004564BA" w:rsidRDefault="004564BA" w:rsidP="00BC47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F8F53B1" w14:textId="5DB21BA7" w:rsidR="004564BA" w:rsidRPr="004564BA" w:rsidRDefault="004564BA" w:rsidP="00BC47B9">
      <w:pPr>
        <w:rPr>
          <w:b/>
          <w:bCs/>
          <w:sz w:val="24"/>
          <w:szCs w:val="24"/>
        </w:rPr>
      </w:pPr>
      <w:r w:rsidRPr="004564BA">
        <w:rPr>
          <w:b/>
          <w:bCs/>
          <w:noProof/>
          <w:sz w:val="24"/>
          <w:szCs w:val="24"/>
        </w:rPr>
        <w:drawing>
          <wp:inline distT="0" distB="0" distL="0" distR="0" wp14:anchorId="14DBC83C" wp14:editId="6B8C9A61">
            <wp:extent cx="4701540" cy="2968705"/>
            <wp:effectExtent l="0" t="0" r="3810" b="3175"/>
            <wp:docPr id="85038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380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0087" cy="297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EABA" w14:textId="0A7591CD" w:rsidR="003B65DA" w:rsidRDefault="004564BA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5 </w:t>
      </w:r>
      <w:proofErr w:type="gramStart"/>
      <w:r>
        <w:rPr>
          <w:rFonts w:ascii="Times New Roman" w:hAnsi="Times New Roman" w:cs="Times New Roman"/>
          <w:color w:val="auto"/>
        </w:rPr>
        <w:t>duplicate</w:t>
      </w:r>
      <w:proofErr w:type="gramEnd"/>
      <w:r>
        <w:rPr>
          <w:rFonts w:ascii="Times New Roman" w:hAnsi="Times New Roman" w:cs="Times New Roman"/>
          <w:color w:val="auto"/>
        </w:rPr>
        <w:t>:</w:t>
      </w:r>
    </w:p>
    <w:p w14:paraId="77AF12B7" w14:textId="5297C2F0" w:rsidR="004564BA" w:rsidRPr="004564BA" w:rsidRDefault="004564BA" w:rsidP="004564BA">
      <w:r w:rsidRPr="004564BA">
        <w:rPr>
          <w:noProof/>
        </w:rPr>
        <w:drawing>
          <wp:inline distT="0" distB="0" distL="0" distR="0" wp14:anchorId="231E4DE0" wp14:editId="24707CEF">
            <wp:extent cx="5486400" cy="609600"/>
            <wp:effectExtent l="0" t="0" r="0" b="0"/>
            <wp:docPr id="402594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944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4290" w14:textId="239D8DEA" w:rsidR="003B65DA" w:rsidRDefault="003B65DA" w:rsidP="003B65DA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4564BA"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t>Output:</w:t>
      </w:r>
    </w:p>
    <w:p w14:paraId="113AFC2E" w14:textId="07703632" w:rsidR="004564BA" w:rsidRDefault="004564BA" w:rsidP="003B65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6DBD807" wp14:editId="7E689F80">
            <wp:extent cx="1234440" cy="2004929"/>
            <wp:effectExtent l="0" t="0" r="3810" b="0"/>
            <wp:docPr id="155708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806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37127" cy="200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4055" w14:textId="0B0132FA" w:rsidR="004564BA" w:rsidRDefault="004564BA" w:rsidP="003B65D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6 Outliers:</w:t>
      </w:r>
    </w:p>
    <w:p w14:paraId="456FED5B" w14:textId="6BBFD83D" w:rsidR="004564BA" w:rsidRPr="004564BA" w:rsidRDefault="004564BA" w:rsidP="003B65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9D7935F" wp14:editId="3D654C80">
            <wp:extent cx="5486400" cy="1363980"/>
            <wp:effectExtent l="0" t="0" r="0" b="7620"/>
            <wp:docPr id="122164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457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581F" w14:textId="2F2FDF68" w:rsidR="00284898" w:rsidRPr="003B65DA" w:rsidRDefault="003B65DA" w:rsidP="00BC47B9">
      <w:pPr>
        <w:pStyle w:val="Heading2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noProof/>
          <w:color w:val="auto"/>
        </w:rPr>
        <w:t xml:space="preserve"> </w:t>
      </w:r>
      <w:r w:rsidR="004564BA">
        <w:rPr>
          <w:rFonts w:ascii="Times New Roman" w:hAnsi="Times New Roman" w:cs="Times New Roman"/>
          <w:noProof/>
          <w:color w:val="auto"/>
        </w:rPr>
        <w:t>Output:</w:t>
      </w:r>
    </w:p>
    <w:p w14:paraId="4A01232E" w14:textId="75247189" w:rsidR="00C348C8" w:rsidRPr="003B65DA" w:rsidRDefault="004564BA" w:rsidP="00C348C8">
      <w:pPr>
        <w:rPr>
          <w:rFonts w:ascii="Times New Roman" w:hAnsi="Times New Roman" w:cs="Times New Roman"/>
        </w:rPr>
      </w:pPr>
      <w:r w:rsidRPr="004564BA">
        <w:rPr>
          <w:rFonts w:ascii="Times New Roman" w:hAnsi="Times New Roman" w:cs="Times New Roman"/>
          <w:noProof/>
        </w:rPr>
        <w:drawing>
          <wp:inline distT="0" distB="0" distL="0" distR="0" wp14:anchorId="12247A73" wp14:editId="1C7A53FD">
            <wp:extent cx="4663844" cy="342930"/>
            <wp:effectExtent l="0" t="0" r="3810" b="0"/>
            <wp:docPr id="20988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09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0FBA7" w14:textId="77777777" w:rsidR="00C348C8" w:rsidRPr="003B65DA" w:rsidRDefault="00C348C8" w:rsidP="00C348C8">
      <w:pPr>
        <w:rPr>
          <w:rFonts w:ascii="Times New Roman" w:hAnsi="Times New Roman" w:cs="Times New Roman"/>
        </w:rPr>
      </w:pPr>
    </w:p>
    <w:p w14:paraId="6EC4E343" w14:textId="77777777" w:rsidR="00C348C8" w:rsidRPr="003B65DA" w:rsidRDefault="00C348C8" w:rsidP="00C348C8">
      <w:pPr>
        <w:rPr>
          <w:rFonts w:ascii="Times New Roman" w:hAnsi="Times New Roman" w:cs="Times New Roman"/>
        </w:rPr>
      </w:pPr>
    </w:p>
    <w:p w14:paraId="0B46EFFE" w14:textId="259C865C" w:rsidR="00C348C8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sz w:val="24"/>
          <w:szCs w:val="24"/>
        </w:rPr>
        <w:t>7 Transform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450EF5" w14:textId="43F9747B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3F67823" wp14:editId="2F2F578F">
            <wp:extent cx="5486400" cy="1109980"/>
            <wp:effectExtent l="0" t="0" r="0" b="0"/>
            <wp:docPr id="142292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244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217A" w14:textId="73E25AF3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F4A3FD5" w14:textId="151B09F6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59E5A7" wp14:editId="58D9FCDE">
            <wp:extent cx="1623060" cy="2042160"/>
            <wp:effectExtent l="0" t="0" r="0" b="0"/>
            <wp:docPr id="130168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86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3202" cy="204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A7138" w14:textId="5B1EE621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 Encoder:</w:t>
      </w:r>
    </w:p>
    <w:p w14:paraId="0E5C5793" w14:textId="137FF3BA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B5D973" wp14:editId="24CD8AF0">
            <wp:extent cx="5486400" cy="708660"/>
            <wp:effectExtent l="0" t="0" r="0" b="0"/>
            <wp:docPr id="162983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358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C6E5" w14:textId="77777777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AA3FF8" w14:textId="77777777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872AC7" w14:textId="596B46EC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A3C5616" w14:textId="3018F676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B3D1E0" wp14:editId="27B67B5A">
            <wp:extent cx="5265419" cy="3337560"/>
            <wp:effectExtent l="0" t="0" r="0" b="0"/>
            <wp:docPr id="2009966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68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419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0CC4" w14:textId="77777777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4ECE94" w14:textId="6DC0AB7C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9.dummies:</w:t>
      </w:r>
    </w:p>
    <w:p w14:paraId="20CBFFB2" w14:textId="7DF95285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0DFB824" wp14:editId="2C5D107D">
            <wp:extent cx="5486400" cy="414655"/>
            <wp:effectExtent l="0" t="0" r="0" b="4445"/>
            <wp:docPr id="1525414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148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4C3F6" w14:textId="77777777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DCE1F1" w14:textId="0EBBFD65" w:rsid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564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564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E89585" wp14:editId="54BCEE40">
            <wp:extent cx="2880360" cy="4175760"/>
            <wp:effectExtent l="0" t="0" r="0" b="0"/>
            <wp:docPr id="63194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444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610" cy="417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0FDED" w14:textId="39C9629C" w:rsidR="004564BA" w:rsidRPr="004564BA" w:rsidRDefault="004564BA" w:rsidP="00C348C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FD606E" w14:textId="257C0DA6" w:rsidR="00C348C8" w:rsidRPr="003B65DA" w:rsidRDefault="00C348C8" w:rsidP="00C348C8">
      <w:pPr>
        <w:rPr>
          <w:rFonts w:ascii="Times New Roman" w:hAnsi="Times New Roman" w:cs="Times New Roman"/>
        </w:rPr>
      </w:pPr>
    </w:p>
    <w:p w14:paraId="263BE0DA" w14:textId="472DC027" w:rsidR="00284898" w:rsidRPr="003B65DA" w:rsidRDefault="003B65DA" w:rsidP="003B65DA">
      <w:pPr>
        <w:pStyle w:val="Heading3"/>
        <w:rPr>
          <w:rFonts w:ascii="Times New Roman" w:hAnsi="Times New Roman" w:cs="Times New Roman"/>
          <w:color w:val="auto"/>
        </w:rPr>
      </w:pPr>
      <w:r w:rsidRPr="003B65DA">
        <w:rPr>
          <w:rFonts w:ascii="Times New Roman" w:hAnsi="Times New Roman" w:cs="Times New Roman"/>
          <w:color w:val="auto"/>
        </w:rPr>
        <w:t xml:space="preserve">            </w:t>
      </w:r>
      <w:r w:rsidRPr="003B65DA">
        <w:rPr>
          <w:rFonts w:ascii="Times New Roman" w:hAnsi="Times New Roman" w:cs="Times New Roman"/>
          <w:noProof/>
          <w:color w:val="auto"/>
        </w:rPr>
        <w:t xml:space="preserve"> </w:t>
      </w:r>
    </w:p>
    <w:p w14:paraId="54C730E3" w14:textId="77777777" w:rsidR="003B65DA" w:rsidRPr="003B65DA" w:rsidRDefault="003B65DA">
      <w:pPr>
        <w:pStyle w:val="Heading2"/>
        <w:rPr>
          <w:rFonts w:ascii="Times New Roman" w:hAnsi="Times New Roman" w:cs="Times New Roman"/>
          <w:color w:val="auto"/>
        </w:rPr>
      </w:pPr>
    </w:p>
    <w:p w14:paraId="5F101632" w14:textId="77777777" w:rsidR="003B65DA" w:rsidRPr="003B65DA" w:rsidRDefault="003B65DA">
      <w:pPr>
        <w:pStyle w:val="Heading2"/>
        <w:rPr>
          <w:rFonts w:ascii="Times New Roman" w:hAnsi="Times New Roman" w:cs="Times New Roman"/>
          <w:color w:val="auto"/>
        </w:rPr>
      </w:pPr>
    </w:p>
    <w:p w14:paraId="2CB39D4C" w14:textId="38787697" w:rsidR="003B65DA" w:rsidRPr="003B65DA" w:rsidRDefault="003B65DA" w:rsidP="003B65DA">
      <w:pPr>
        <w:pStyle w:val="Heading3"/>
        <w:rPr>
          <w:rFonts w:ascii="Times New Roman" w:hAnsi="Times New Roman" w:cs="Times New Roman"/>
          <w:color w:val="auto"/>
        </w:rPr>
      </w:pPr>
    </w:p>
    <w:p w14:paraId="2ED2D8F7" w14:textId="2CD30B2D" w:rsidR="00284898" w:rsidRPr="003B65DA" w:rsidRDefault="00682A08">
      <w:pPr>
        <w:rPr>
          <w:rFonts w:ascii="Times New Roman" w:hAnsi="Times New Roman" w:cs="Times New Roman"/>
        </w:rPr>
      </w:pPr>
      <w:r w:rsidRPr="003B65DA">
        <w:rPr>
          <w:rFonts w:ascii="Times New Roman" w:hAnsi="Times New Roman" w:cs="Times New Roman"/>
          <w:sz w:val="18"/>
        </w:rPr>
        <w:br/>
      </w:r>
    </w:p>
    <w:sectPr w:rsidR="00284898" w:rsidRPr="003B65DA" w:rsidSect="003B65DA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B75A1"/>
    <w:multiLevelType w:val="multilevel"/>
    <w:tmpl w:val="D3B8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281048">
    <w:abstractNumId w:val="8"/>
  </w:num>
  <w:num w:numId="2" w16cid:durableId="1126699965">
    <w:abstractNumId w:val="6"/>
  </w:num>
  <w:num w:numId="3" w16cid:durableId="1221138742">
    <w:abstractNumId w:val="5"/>
  </w:num>
  <w:num w:numId="4" w16cid:durableId="1074550618">
    <w:abstractNumId w:val="4"/>
  </w:num>
  <w:num w:numId="5" w16cid:durableId="127475971">
    <w:abstractNumId w:val="7"/>
  </w:num>
  <w:num w:numId="6" w16cid:durableId="84035303">
    <w:abstractNumId w:val="3"/>
  </w:num>
  <w:num w:numId="7" w16cid:durableId="502167188">
    <w:abstractNumId w:val="2"/>
  </w:num>
  <w:num w:numId="8" w16cid:durableId="260379882">
    <w:abstractNumId w:val="1"/>
  </w:num>
  <w:num w:numId="9" w16cid:durableId="1043284871">
    <w:abstractNumId w:val="0"/>
  </w:num>
  <w:num w:numId="10" w16cid:durableId="19591412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7BFE"/>
    <w:rsid w:val="0006063C"/>
    <w:rsid w:val="0015074B"/>
    <w:rsid w:val="00284898"/>
    <w:rsid w:val="0029639D"/>
    <w:rsid w:val="00320CA2"/>
    <w:rsid w:val="00326F90"/>
    <w:rsid w:val="00391C45"/>
    <w:rsid w:val="003B65DA"/>
    <w:rsid w:val="004564BA"/>
    <w:rsid w:val="00563483"/>
    <w:rsid w:val="00682A08"/>
    <w:rsid w:val="00845042"/>
    <w:rsid w:val="00AA1D8D"/>
    <w:rsid w:val="00B47730"/>
    <w:rsid w:val="00BC47B9"/>
    <w:rsid w:val="00C348C8"/>
    <w:rsid w:val="00CA4AE6"/>
    <w:rsid w:val="00CB0664"/>
    <w:rsid w:val="00D13DD2"/>
    <w:rsid w:val="00D87B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E9B2E"/>
  <w14:defaultImageDpi w14:val="300"/>
  <w15:docId w15:val="{C46ABBBB-69DD-4103-BE6F-651E54E25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shreesudhagar@outlook.com</cp:lastModifiedBy>
  <cp:revision>3</cp:revision>
  <dcterms:created xsi:type="dcterms:W3CDTF">2026-07-21T15:52:00Z</dcterms:created>
  <dcterms:modified xsi:type="dcterms:W3CDTF">2026-07-21T15:53:00Z</dcterms:modified>
  <cp:category/>
</cp:coreProperties>
</file>